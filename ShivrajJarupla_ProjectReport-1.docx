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B6E"/>
          <w:sz w:val="50"/>
        </w:rPr>
        <w:t>ZERO TRUST NETWORK ACCESS</w:t>
        <w:br/>
        <w:t>(ZTNA)</w:t>
      </w:r>
    </w:p>
    <w:p>
      <w:pPr>
        <w:jc w:val="center"/>
      </w:pPr>
      <w:r>
        <w:rPr>
          <w:i/>
          <w:sz w:val="30"/>
        </w:rPr>
        <w:t>Educational Access Gateway Simulator</w:t>
      </w:r>
    </w:p>
    <w:p>
      <w:pPr>
        <w:pStyle w:val="Subtitle"/>
        <w:jc w:val="center"/>
      </w:pPr>
      <w:r>
        <w:br/>
        <w:t>PROJECT REPORT</w:t>
      </w:r>
    </w:p>
    <w:p>
      <w:pPr>
        <w:jc w:val="center"/>
      </w:pPr>
      <w:r>
        <w:rPr>
          <w:b/>
        </w:rPr>
        <w:br/>
        <w:t>Prepared by</w:t>
        <w:br/>
      </w:r>
      <w:r>
        <w:t>Shivraj Jarupla</w:t>
        <w:br/>
      </w:r>
      <w:r>
        <w:br/>
        <w:t>Academic Project Submission</w:t>
        <w:br/>
      </w:r>
      <w:r>
        <w:t>2026</w:t>
        <w:br/>
      </w:r>
    </w:p>
    <w:p>
      <w:r>
        <w:br w:type="page"/>
      </w:r>
    </w:p>
    <w:p>
      <w:pPr>
        <w:pStyle w:val="Heading1"/>
      </w:pPr>
      <w:r>
        <w:t>Abstract</w:t>
      </w:r>
    </w:p>
    <w:p>
      <w:r>
        <w:t>Zero Trust Network Access (ZTNA) is a security approach in which access to an application or resource is evaluated for each request instead of being granted merely because a user is inside a trusted network. This project presents a small Python-based educational simulator that evaluates role permissions, device-management status, multi-factor authentication (MFA), and a risk score. The result is one of three decisions: allow access, deny access, or require additional verification. The program illustrates policy logic and least-privilege access; it is not a production security gateway.</w:t>
      </w:r>
    </w:p>
    <w:p>
      <w:pPr>
        <w:pStyle w:val="Heading1"/>
      </w:pPr>
      <w:r>
        <w:t>1. Introduction</w:t>
      </w:r>
    </w:p>
    <w:p>
      <w:r>
        <w:t>Traditional network security models often rely heavily on a trusted internal perimeter. Modern environments include cloud services, remote workers, personal devices, and applications distributed across different locations. ZTNA reduces implicit trust by checking the identity and context of each access request and limiting access to specific resources.</w:t>
      </w:r>
    </w:p>
    <w:p>
      <w:pPr>
        <w:pStyle w:val="Heading1"/>
      </w:pPr>
      <w:r>
        <w:t>2. Objectives</w:t>
      </w:r>
    </w:p>
    <w:p>
      <w:pPr>
        <w:pStyle w:val="ListBullet"/>
      </w:pPr>
      <w:r>
        <w:t>Explain the core idea of Zero Trust Network Access.</w:t>
      </w:r>
    </w:p>
    <w:p>
      <w:pPr>
        <w:pStyle w:val="ListBullet"/>
      </w:pPr>
      <w:r>
        <w:t>Demonstrate role-based, least-privilege access decisions.</w:t>
      </w:r>
    </w:p>
    <w:p>
      <w:pPr>
        <w:pStyle w:val="ListBullet"/>
      </w:pPr>
      <w:r>
        <w:t>Show how device status, MFA, and risk can affect a decision.</w:t>
      </w:r>
    </w:p>
    <w:p>
      <w:pPr>
        <w:pStyle w:val="ListBullet"/>
      </w:pPr>
      <w:r>
        <w:t>Implement an understandable policy simulator in Python.</w:t>
      </w:r>
    </w:p>
    <w:p>
      <w:pPr>
        <w:pStyle w:val="ListBullet"/>
      </w:pPr>
      <w:r>
        <w:t>Identify the limitations of a classroom simulation compared with a real deployment.</w:t>
      </w:r>
    </w:p>
    <w:p>
      <w:pPr>
        <w:pStyle w:val="Heading1"/>
      </w:pPr>
      <w:r>
        <w:t>3. Core Principles</w:t>
      </w:r>
    </w:p>
    <w:p>
      <w:pPr>
        <w:pStyle w:val="ListBullet"/>
      </w:pPr>
      <w:r>
        <w:rPr>
          <w:b/>
        </w:rPr>
        <w:t xml:space="preserve">Verify explicitly: </w:t>
      </w:r>
      <w:r>
        <w:t>Use available identity and context signals before making an access decision.</w:t>
      </w:r>
    </w:p>
    <w:p>
      <w:pPr>
        <w:pStyle w:val="ListBullet"/>
      </w:pPr>
      <w:r>
        <w:rPr>
          <w:b/>
        </w:rPr>
        <w:t xml:space="preserve">Least privilege: </w:t>
      </w:r>
      <w:r>
        <w:t>Give a user only the access required for their role and task.</w:t>
      </w:r>
    </w:p>
    <w:p>
      <w:pPr>
        <w:pStyle w:val="ListBullet"/>
      </w:pPr>
      <w:r>
        <w:rPr>
          <w:b/>
        </w:rPr>
        <w:t xml:space="preserve">Assume breach: </w:t>
      </w:r>
      <w:r>
        <w:t>Avoid treating network location as proof that a request is safe.</w:t>
      </w:r>
    </w:p>
    <w:p>
      <w:pPr>
        <w:pStyle w:val="ListBullet"/>
      </w:pPr>
      <w:r>
        <w:rPr>
          <w:b/>
        </w:rPr>
        <w:t xml:space="preserve">Continuous evaluation: </w:t>
      </w:r>
      <w:r>
        <w:t>Reassess access when policy, identity, device, or risk conditions change.</w:t>
      </w:r>
    </w:p>
    <w:p>
      <w:pPr>
        <w:pStyle w:val="Heading1"/>
      </w:pPr>
      <w:r>
        <w:t>4. Proposed System and Workflow</w:t>
      </w:r>
    </w:p>
    <w:p>
      <w:r>
        <w:t>The simulator accepts an access request containing a user name, role, requested resource, device-management status, MFA status, and a risk score from 0 to 100. It first checks whether the role exists and whether that role is permitted to access the requested resource. It then checks score validity and risk. High risk is denied; an unmanaged device or missing MFA leads to additional verification; medium risk also requires verification; otherwise access is allowed.</w:t>
      </w:r>
    </w:p>
    <w:p>
      <w:pPr>
        <w:pStyle w:val="ListNumber"/>
      </w:pPr>
      <w:r>
        <w:t>Receive a simulated access request.</w:t>
      </w:r>
    </w:p>
    <w:p>
      <w:pPr>
        <w:pStyle w:val="ListNumber"/>
      </w:pPr>
      <w:r>
        <w:t>Check the role and permitted resource list.</w:t>
      </w:r>
    </w:p>
    <w:p>
      <w:pPr>
        <w:pStyle w:val="ListNumber"/>
      </w:pPr>
      <w:r>
        <w:t>Validate the risk score and evaluate high-risk requests.</w:t>
      </w:r>
    </w:p>
    <w:p>
      <w:pPr>
        <w:pStyle w:val="ListNumber"/>
      </w:pPr>
      <w:r>
        <w:t>Check device posture and MFA status.</w:t>
      </w:r>
    </w:p>
    <w:p>
      <w:pPr>
        <w:pStyle w:val="ListNumber"/>
      </w:pPr>
      <w:r>
        <w:t>Return ALLOW, DENY, or ADDITIONAL VERIFICATION REQUIRED.</w:t>
      </w:r>
    </w:p>
    <w:p>
      <w:pPr>
        <w:pStyle w:val="ListNumber"/>
      </w:pPr>
      <w:r>
        <w:t>Print a summary of all demonstration cases.</w:t>
      </w:r>
    </w:p>
    <w:p>
      <w:pPr>
        <w:pStyle w:val="Heading1"/>
      </w:pPr>
      <w:r>
        <w:t>5. Components</w:t>
      </w:r>
    </w:p>
    <w:tbl>
      <w:tblPr>
        <w:tblStyle w:val="LightShading-Accent1"/>
        <w:tblW w:type="auto" w:w="0"/>
        <w:tblLook w:firstColumn="1" w:firstRow="1" w:lastColumn="0" w:lastRow="0" w:noHBand="0" w:noVBand="1" w:val="04A0"/>
      </w:tblPr>
      <w:tblGrid>
        <w:gridCol w:w="4896"/>
        <w:gridCol w:w="4896"/>
      </w:tblGrid>
      <w:tr>
        <w:tc>
          <w:tcPr>
            <w:tcW w:type="dxa" w:w="4896"/>
          </w:tcPr>
          <w:p>
            <w:r>
              <w:t>Component</w:t>
            </w:r>
          </w:p>
        </w:tc>
        <w:tc>
          <w:tcPr>
            <w:tcW w:type="dxa" w:w="4896"/>
          </w:tcPr>
          <w:p>
            <w:r>
              <w:t>Purpose</w:t>
            </w:r>
          </w:p>
        </w:tc>
      </w:tr>
      <w:tr>
        <w:tc>
          <w:tcPr>
            <w:tcW w:type="dxa" w:w="4896"/>
          </w:tcPr>
          <w:p>
            <w:r>
              <w:t>Access request</w:t>
            </w:r>
          </w:p>
        </w:tc>
        <w:tc>
          <w:tcPr>
            <w:tcW w:type="dxa" w:w="4896"/>
          </w:tcPr>
          <w:p>
            <w:r>
              <w:t>Stores user, role, resource, device, MFA, and risk information.</w:t>
            </w:r>
          </w:p>
        </w:tc>
      </w:tr>
      <w:tr>
        <w:tc>
          <w:tcPr>
            <w:tcW w:type="dxa" w:w="4896"/>
          </w:tcPr>
          <w:p>
            <w:r>
              <w:t>Role-resource policy</w:t>
            </w:r>
          </w:p>
        </w:tc>
        <w:tc>
          <w:tcPr>
            <w:tcW w:type="dxa" w:w="4896"/>
          </w:tcPr>
          <w:p>
            <w:r>
              <w:t>Maps each role to the resources it may access.</w:t>
            </w:r>
          </w:p>
        </w:tc>
      </w:tr>
      <w:tr>
        <w:tc>
          <w:tcPr>
            <w:tcW w:type="dxa" w:w="4896"/>
          </w:tcPr>
          <w:p>
            <w:r>
              <w:t>Policy evaluator</w:t>
            </w:r>
          </w:p>
        </w:tc>
        <w:tc>
          <w:tcPr>
            <w:tcW w:type="dxa" w:w="4896"/>
          </w:tcPr>
          <w:p>
            <w:r>
              <w:t>Applies checks in a defined order and produces a decision.</w:t>
            </w:r>
          </w:p>
        </w:tc>
      </w:tr>
      <w:tr>
        <w:tc>
          <w:tcPr>
            <w:tcW w:type="dxa" w:w="4896"/>
          </w:tcPr>
          <w:p>
            <w:r>
              <w:t>Demo scenarios</w:t>
            </w:r>
          </w:p>
        </w:tc>
        <w:tc>
          <w:tcPr>
            <w:tcW w:type="dxa" w:w="4896"/>
          </w:tcPr>
          <w:p>
            <w:r>
              <w:t>Provides sample requests for testing different outcomes.</w:t>
            </w:r>
          </w:p>
        </w:tc>
      </w:tr>
      <w:tr>
        <w:tc>
          <w:tcPr>
            <w:tcW w:type="dxa" w:w="4896"/>
          </w:tcPr>
          <w:p>
            <w:r>
              <w:t>Summary</w:t>
            </w:r>
          </w:p>
        </w:tc>
        <w:tc>
          <w:tcPr>
            <w:tcW w:type="dxa" w:w="4896"/>
          </w:tcPr>
          <w:p>
            <w:r>
              <w:t>Counts allowed, denied, and verification-required requests.</w:t>
            </w:r>
          </w:p>
        </w:tc>
      </w:tr>
    </w:tbl>
    <w:p>
      <w:pPr>
        <w:pStyle w:val="Heading1"/>
      </w:pPr>
      <w:r>
        <w:t>6. Implementation</w:t>
      </w:r>
    </w:p>
    <w:p>
      <w:r>
        <w:t>The implementation uses Python's dataclasses and Enum features, along with standard collections. No external package is required. The main function processes several sample requests and prints the decision and reason for each. The role-resource mapping demonstrates least privilege in a simplified form.</w:t>
      </w:r>
    </w:p>
    <w:p>
      <w:r>
        <w:t>To run: python ShivrajJarupla_ZTNA.py</w:t>
      </w:r>
    </w:p>
    <w:p>
      <w:pPr>
        <w:pStyle w:val="Heading1"/>
      </w:pPr>
      <w:r>
        <w:t>7. Test Scenarios and Expected Behaviour</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Scenario</w:t>
            </w:r>
          </w:p>
        </w:tc>
        <w:tc>
          <w:tcPr>
            <w:tcW w:type="dxa" w:w="3264"/>
          </w:tcPr>
          <w:p>
            <w:r>
              <w:t>Expected decision</w:t>
            </w:r>
          </w:p>
        </w:tc>
        <w:tc>
          <w:tcPr>
            <w:tcW w:type="dxa" w:w="3264"/>
          </w:tcPr>
          <w:p>
            <w:r>
              <w:t>Reason</w:t>
            </w:r>
          </w:p>
        </w:tc>
      </w:tr>
      <w:tr>
        <w:tc>
          <w:tcPr>
            <w:tcW w:type="dxa" w:w="3264"/>
          </w:tcPr>
          <w:p>
            <w:r>
              <w:t>Student requests learning portal; managed device, MFA passed, low risk</w:t>
            </w:r>
          </w:p>
        </w:tc>
        <w:tc>
          <w:tcPr>
            <w:tcW w:type="dxa" w:w="3264"/>
          </w:tcPr>
          <w:p>
            <w:r>
              <w:t>ALLOW</w:t>
            </w:r>
          </w:p>
        </w:tc>
        <w:tc>
          <w:tcPr>
            <w:tcW w:type="dxa" w:w="3264"/>
          </w:tcPr>
          <w:p>
            <w:r>
              <w:t>Policy checks pass.</w:t>
            </w:r>
          </w:p>
        </w:tc>
      </w:tr>
      <w:tr>
        <w:tc>
          <w:tcPr>
            <w:tcW w:type="dxa" w:w="3264"/>
          </w:tcPr>
          <w:p>
            <w:r>
              <w:t>Student requests security console</w:t>
            </w:r>
          </w:p>
        </w:tc>
        <w:tc>
          <w:tcPr>
            <w:tcW w:type="dxa" w:w="3264"/>
          </w:tcPr>
          <w:p>
            <w:r>
              <w:t>DENY</w:t>
            </w:r>
          </w:p>
        </w:tc>
        <w:tc>
          <w:tcPr>
            <w:tcW w:type="dxa" w:w="3264"/>
          </w:tcPr>
          <w:p>
            <w:r>
              <w:t>Role lacks permission.</w:t>
            </w:r>
          </w:p>
        </w:tc>
      </w:tr>
      <w:tr>
        <w:tc>
          <w:tcPr>
            <w:tcW w:type="dxa" w:w="3264"/>
          </w:tcPr>
          <w:p>
            <w:r>
              <w:t>Staff uses unmanaged device</w:t>
            </w:r>
          </w:p>
        </w:tc>
        <w:tc>
          <w:tcPr>
            <w:tcW w:type="dxa" w:w="3264"/>
          </w:tcPr>
          <w:p>
            <w:r>
              <w:t>ADDITIONAL VERIFICATION</w:t>
            </w:r>
          </w:p>
        </w:tc>
        <w:tc>
          <w:tcPr>
            <w:tcW w:type="dxa" w:w="3264"/>
          </w:tcPr>
          <w:p>
            <w:r>
              <w:t>Device condition needs attention.</w:t>
            </w:r>
          </w:p>
        </w:tc>
      </w:tr>
      <w:tr>
        <w:tc>
          <w:tcPr>
            <w:tcW w:type="dxa" w:w="3264"/>
          </w:tcPr>
          <w:p>
            <w:r>
              <w:t>MFA not verified</w:t>
            </w:r>
          </w:p>
        </w:tc>
        <w:tc>
          <w:tcPr>
            <w:tcW w:type="dxa" w:w="3264"/>
          </w:tcPr>
          <w:p>
            <w:r>
              <w:t>ADDITIONAL VERIFICATION</w:t>
            </w:r>
          </w:p>
        </w:tc>
        <w:tc>
          <w:tcPr>
            <w:tcW w:type="dxa" w:w="3264"/>
          </w:tcPr>
          <w:p>
            <w:r>
              <w:t>Identity assurance is incomplete.</w:t>
            </w:r>
          </w:p>
        </w:tc>
      </w:tr>
      <w:tr>
        <w:tc>
          <w:tcPr>
            <w:tcW w:type="dxa" w:w="3264"/>
          </w:tcPr>
          <w:p>
            <w:r>
              <w:t>Risk score is 91</w:t>
            </w:r>
          </w:p>
        </w:tc>
        <w:tc>
          <w:tcPr>
            <w:tcW w:type="dxa" w:w="3264"/>
          </w:tcPr>
          <w:p>
            <w:r>
              <w:t>DENY</w:t>
            </w:r>
          </w:p>
        </w:tc>
        <w:tc>
          <w:tcPr>
            <w:tcW w:type="dxa" w:w="3264"/>
          </w:tcPr>
          <w:p>
            <w:r>
              <w:t>High risk exceeds the policy threshold.</w:t>
            </w:r>
          </w:p>
        </w:tc>
      </w:tr>
      <w:tr>
        <w:tc>
          <w:tcPr>
            <w:tcW w:type="dxa" w:w="3264"/>
          </w:tcPr>
          <w:p>
            <w:r>
              <w:t>Risk score is 57</w:t>
            </w:r>
          </w:p>
        </w:tc>
        <w:tc>
          <w:tcPr>
            <w:tcW w:type="dxa" w:w="3264"/>
          </w:tcPr>
          <w:p>
            <w:r>
              <w:t>ADDITIONAL VERIFICATION</w:t>
            </w:r>
          </w:p>
        </w:tc>
        <w:tc>
          <w:tcPr>
            <w:tcW w:type="dxa" w:w="3264"/>
          </w:tcPr>
          <w:p>
            <w:r>
              <w:t>Medium risk triggers step-up checks.</w:t>
            </w:r>
          </w:p>
        </w:tc>
      </w:tr>
    </w:tbl>
    <w:p>
      <w:pPr>
        <w:pStyle w:val="Heading1"/>
      </w:pPr>
      <w:r>
        <w:t>8. Advantages</w:t>
      </w:r>
    </w:p>
    <w:p>
      <w:pPr>
        <w:pStyle w:val="ListBullet"/>
      </w:pPr>
      <w:r>
        <w:t>Makes access decisions based on more than network location.</w:t>
      </w:r>
    </w:p>
    <w:p>
      <w:pPr>
        <w:pStyle w:val="ListBullet"/>
      </w:pPr>
      <w:r>
        <w:t>Demonstrates least-privilege permissions.</w:t>
      </w:r>
    </w:p>
    <w:p>
      <w:pPr>
        <w:pStyle w:val="ListBullet"/>
      </w:pPr>
      <w:r>
        <w:t>Provides understandable reasons for each decision.</w:t>
      </w:r>
    </w:p>
    <w:p>
      <w:pPr>
        <w:pStyle w:val="ListBullet"/>
      </w:pPr>
      <w:r>
        <w:t>Uses standard Python libraries and is easy to run for learning.</w:t>
      </w:r>
    </w:p>
    <w:p>
      <w:pPr>
        <w:pStyle w:val="ListBullet"/>
      </w:pPr>
      <w:r>
        <w:t>Can be extended with logging, policy configuration, and test automation.</w:t>
      </w:r>
    </w:p>
    <w:p>
      <w:pPr>
        <w:pStyle w:val="Heading1"/>
      </w:pPr>
      <w:r>
        <w:t>9. Limitations and Future Scope</w:t>
      </w:r>
    </w:p>
    <w:p>
      <w:r>
        <w:t>The program uses sample data and a fixed policy. It does not verify real credentials, connect to an identity provider, assess a real device, encrypt traffic, or enforce access to a real application. Its risk score is illustrative, not generated from threat intelligence. Future work could include automated unit tests, configurable policies, structured audit logs, integration with a test identity provider, and a simple web interface.</w:t>
      </w:r>
    </w:p>
    <w:p>
      <w:pPr>
        <w:pStyle w:val="Heading1"/>
      </w:pPr>
      <w:r>
        <w:t>10. Applications of ZTNA</w:t>
      </w:r>
    </w:p>
    <w:p>
      <w:pPr>
        <w:pStyle w:val="ListBullet"/>
      </w:pPr>
      <w:r>
        <w:t>Secure remote access to internal applications.</w:t>
      </w:r>
    </w:p>
    <w:p>
      <w:pPr>
        <w:pStyle w:val="ListBullet"/>
      </w:pPr>
      <w:r>
        <w:t>Restricting access to cloud-hosted services.</w:t>
      </w:r>
    </w:p>
    <w:p>
      <w:pPr>
        <w:pStyle w:val="ListBullet"/>
      </w:pPr>
      <w:r>
        <w:t>Applying different permissions to students, staff, contractors, and administrators.</w:t>
      </w:r>
    </w:p>
    <w:p>
      <w:pPr>
        <w:pStyle w:val="ListBullet"/>
      </w:pPr>
      <w:r>
        <w:t>Reducing broad network-level access in hybrid work environments.</w:t>
      </w:r>
    </w:p>
    <w:p>
      <w:pPr>
        <w:pStyle w:val="Heading1"/>
      </w:pPr>
      <w:r>
        <w:t>Conclusion</w:t>
      </w:r>
    </w:p>
    <w:p>
      <w:r>
        <w:t>This project demonstrates how a simplified ZTNA policy can combine role authorization, device status, MFA, and risk to make a request-level access decision. It highlights that access should be limited to authorized resources and that uncertain conditions can require further verification. The simulator is suitable for academic demonstration and should not be treated as a deployable security product.</w:t>
      </w:r>
    </w:p>
    <w:p>
      <w:pPr>
        <w:pStyle w:val="Heading1"/>
      </w:pPr>
      <w:r>
        <w:t>References</w:t>
      </w:r>
    </w:p>
    <w:p>
      <w:pPr>
        <w:pStyle w:val="ListNumber"/>
      </w:pPr>
      <w:r>
        <w:t>National Institute of Standards and Technology (NIST), SP 800-207, Zero Trust Architecture, 2020.</w:t>
      </w:r>
    </w:p>
    <w:p>
      <w:pPr>
        <w:pStyle w:val="ListNumber"/>
      </w:pPr>
      <w:r>
        <w:t>NIST Cybersecurity Framework, official NIST cybersecurity guidance.</w:t>
      </w:r>
    </w:p>
    <w:p>
      <w:pPr>
        <w:pStyle w:val="ListNumber"/>
      </w:pPr>
      <w:r>
        <w:t>Python Software Foundation, Python 3 documentation: https://docs.python.org/3/</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B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4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